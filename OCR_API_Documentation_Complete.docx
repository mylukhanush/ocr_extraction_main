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Architecture: DeepVision OCR Extraction API</w:t>
      </w:r>
    </w:p>
    <w:p>
      <w:pPr>
        <w:pStyle w:val="Heading1"/>
      </w:pPr>
      <w:r>
        <w:t>1. Project Overview</w:t>
      </w:r>
    </w:p>
    <w:p>
      <w:r>
        <w:t>The DeepVision OCR Extraction API is a high-performance, asynchronous web service designed to automate the extraction of structured data from various official documents (Passports, Visas, Emirates IDs, etc.) using state-of-the-art Generative AI.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rPr>
          <w:b/>
        </w:rPr>
        <w:t xml:space="preserve">Backend Framework: </w:t>
      </w:r>
      <w:r>
        <w:t>FastAPI (Python) - High performance, asynchronous support, and automatic OpenAPI documentation.</w:t>
      </w:r>
    </w:p>
    <w:p>
      <w:pPr>
        <w:pStyle w:val="ListBullet"/>
      </w:pPr>
      <w:r>
        <w:rPr>
          <w:b/>
        </w:rPr>
        <w:t xml:space="preserve">AI Engine: </w:t>
      </w:r>
      <w:r>
        <w:t>Google Gemini 2.5 Flash - Leverages multimodal capabilities for high contextual accuracy.</w:t>
      </w:r>
    </w:p>
    <w:p>
      <w:pPr>
        <w:pStyle w:val="ListBullet"/>
      </w:pPr>
      <w:r>
        <w:rPr>
          <w:b/>
        </w:rPr>
        <w:t xml:space="preserve">Image Processing: </w:t>
      </w:r>
      <w:r>
        <w:t>Pillow (PIL) for image manipulation and PyMuPDF (fitz) for PDF to image conversion.</w:t>
      </w:r>
    </w:p>
    <w:p>
      <w:pPr>
        <w:pStyle w:val="ListBullet"/>
      </w:pPr>
      <w:r>
        <w:rPr>
          <w:b/>
        </w:rPr>
        <w:t xml:space="preserve">Security: </w:t>
      </w:r>
      <w:r>
        <w:t>SlowAPI for rate limiting and custom APIKeyHeader authentication.</w:t>
      </w:r>
    </w:p>
    <w:p>
      <w:pPr>
        <w:pStyle w:val="ListBullet"/>
      </w:pPr>
      <w:r>
        <w:rPr>
          <w:b/>
        </w:rPr>
        <w:t xml:space="preserve">Infrastructure: </w:t>
      </w:r>
      <w:r>
        <w:t>Uvicorn ASGI server and Docker for containerization.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A. API Layer (fastapi_app.py)</w:t>
      </w:r>
    </w:p>
    <w:p>
      <w:r>
        <w:t>Handles HTTP requests, file uploads, and security. It includes specialized routes for each document type and manages CORS and rate limiting.</w:t>
      </w:r>
    </w:p>
    <w:p>
      <w:pPr>
        <w:pStyle w:val="Heading2"/>
      </w:pPr>
      <w:r>
        <w:t>B. Logic &amp; Processing Layer (api_functions.py)</w:t>
      </w:r>
    </w:p>
    <w:p>
      <w:r>
        <w:t>Implements a Model Pool that rotates between multiple Google API keys to maximize throughput. It also handles automatic file detection and post-extraction data sanitization using Regex.</w:t>
      </w:r>
    </w:p>
    <w:p>
      <w:pPr>
        <w:pStyle w:val="Heading2"/>
      </w:pPr>
      <w:r>
        <w:t>C. AI Integration (Google Gemini)</w:t>
      </w:r>
    </w:p>
    <w:p>
      <w:r>
        <w:t>Uses sophisticated prompt engineering to instruct Gemini 2.5 Flash to return data in a strict JSON format.</w:t>
      </w:r>
    </w:p>
    <w:p>
      <w:pPr>
        <w:pStyle w:val="Heading1"/>
      </w:pPr>
      <w:r>
        <w:t>4. API Endpoints &amp; Response Examples</w:t>
      </w:r>
    </w:p>
    <w:p>
      <w:r>
        <w:t>Global Headers Required: Authorization: DeepVision_2025</w:t>
      </w:r>
    </w:p>
    <w:p>
      <w:pPr>
        <w:pStyle w:val="Heading2"/>
      </w:pPr>
      <w:r>
        <w:t>Passport Details Extraction</w:t>
      </w:r>
    </w:p>
    <w:p>
      <w:r>
        <w:t>Method: POST</w:t>
      </w:r>
    </w:p>
    <w:p>
      <w:r>
        <w:t>Endpoint: /extract_passport_details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"id": "L1234567",</w:t>
        <w:br/>
        <w:t xml:space="preserve">        "givennames": "JOHN",</w:t>
        <w:br/>
        <w:t xml:space="preserve">        "surname": "DOE",</w:t>
        <w:br/>
        <w:t xml:space="preserve">        "dob": "1990-05-15",</w:t>
        <w:br/>
        <w:t xml:space="preserve">        "nationality": "INDIAN",</w:t>
        <w:br/>
        <w:t xml:space="preserve">        "code": "IND",</w:t>
        <w:br/>
        <w:t xml:space="preserve">        "sex": "M",</w:t>
        <w:br/>
        <w:t xml:space="preserve">        "placeofissue": "DELHI",</w:t>
        <w:br/>
        <w:t xml:space="preserve">        "issuedate": "2020-01-10",</w:t>
        <w:br/>
        <w:t xml:space="preserve">        "expirydate": "2030-01-09",</w:t>
        <w:br/>
        <w:t xml:space="preserve">        "address": "123 Street, New Delhi, India"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Visa Details Extraction</w:t>
      </w:r>
    </w:p>
    <w:p>
      <w:r>
        <w:t>Method: POST</w:t>
      </w:r>
    </w:p>
    <w:p>
      <w:r>
        <w:t>Endpoint: /extract_visa_details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"id": "123/4567/8",</w:t>
        <w:br/>
        <w:t xml:space="preserve">        "name": "JOHN DOE",</w:t>
        <w:br/>
        <w:t xml:space="preserve">        "uid": "123456789",</w:t>
        <w:br/>
        <w:t xml:space="preserve">        "dob": "1990-05-15",</w:t>
        <w:br/>
        <w:t xml:space="preserve">        "issuedate": "2023-01-10",</w:t>
        <w:br/>
        <w:t xml:space="preserve">        "expirydate": "2025-01-09",</w:t>
        <w:br/>
        <w:t xml:space="preserve">        "profession": "ENGINEER",</w:t>
        <w:br/>
        <w:t xml:space="preserve">        "sponsor": "TECH CORP",</w:t>
        <w:br/>
        <w:t xml:space="preserve">        "passport_id": "L1234567",</w:t>
        <w:br/>
        <w:t xml:space="preserve">        "placeofissue": "DUBAI"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Emirates ID Extraction</w:t>
      </w:r>
    </w:p>
    <w:p>
      <w:r>
        <w:t>Method: POST</w:t>
      </w:r>
    </w:p>
    <w:p>
      <w:r>
        <w:t>Endpoint: /extract_eid_details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"id": "784-1990-1234567-1",</w:t>
        <w:br/>
        <w:t xml:space="preserve">        "name": "JOHN DOE",</w:t>
        <w:br/>
        <w:t xml:space="preserve">        "nationality": "INDIAN",</w:t>
        <w:br/>
        <w:t xml:space="preserve">        "dob": "1990-05-15",</w:t>
        <w:br/>
        <w:t xml:space="preserve">        "issuedate": "2021-01-10",</w:t>
        <w:br/>
        <w:t xml:space="preserve">        "expirydate": "2031-01-09",</w:t>
        <w:br/>
        <w:t xml:space="preserve">        "occupation": "MANAGER",</w:t>
        <w:br/>
        <w:t xml:space="preserve">        "employer": "GLOBAL LLC",</w:t>
        <w:br/>
        <w:t xml:space="preserve">        "placeofissue": "ABU DHABI"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Driving License Extraction</w:t>
      </w:r>
    </w:p>
    <w:p>
      <w:r>
        <w:t>Method: POST</w:t>
      </w:r>
    </w:p>
    <w:p>
      <w:r>
        <w:t>Endpoint: /extract_dl_details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"id": "12345678",</w:t>
        <w:br/>
        <w:t xml:space="preserve">        "name": "JOHN DOE",</w:t>
        <w:br/>
        <w:t xml:space="preserve">        "nationality": "INDIAN",</w:t>
        <w:br/>
        <w:t xml:space="preserve">        "dob": "1990-05-15",</w:t>
        <w:br/>
        <w:t xml:space="preserve">        "issuedate": "2020-01-10",</w:t>
        <w:br/>
        <w:t xml:space="preserve">        "expirydate": "2030-01-09",</w:t>
        <w:br/>
        <w:t xml:space="preserve">        "placeofissue": "DUBAI",</w:t>
        <w:br/>
        <w:t xml:space="preserve">        "traffic_code": "98765432"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E-Visa Extraction</w:t>
      </w:r>
    </w:p>
    <w:p>
      <w:r>
        <w:t>Method: POST</w:t>
      </w:r>
    </w:p>
    <w:p>
      <w:r>
        <w:t>Endpoint: /extract_evisa_details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"id": "201/2023/12345",</w:t>
        <w:br/>
        <w:t xml:space="preserve">        "name": "JOHN DOE",</w:t>
        <w:br/>
        <w:t xml:space="preserve">        "nationality": "INDIAN",</w:t>
        <w:br/>
        <w:t xml:space="preserve">        "uid": "123456789",</w:t>
        <w:br/>
        <w:t xml:space="preserve">        "expirydate": "2024-05-15",</w:t>
        <w:br/>
        <w:t xml:space="preserve">        "dob": "1990-05-15",</w:t>
        <w:br/>
        <w:t xml:space="preserve">        "placeofbirth": "DELHI",</w:t>
        <w:br/>
        <w:t xml:space="preserve">        "profession": "DEVELOPER",</w:t>
        <w:br/>
        <w:t xml:space="preserve">        "passport_id": "L1234567",</w:t>
        <w:br/>
        <w:t xml:space="preserve">        "issuedate": "2023-05-15",</w:t>
        <w:br/>
        <w:t xml:space="preserve">        "placeofissue": "DUBAI",</w:t>
        <w:br/>
        <w:t xml:space="preserve">        "sponsor": "XYZ SERVICES"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Medical Fitness Extraction</w:t>
      </w:r>
    </w:p>
    <w:p>
      <w:r>
        <w:t>Method: POST</w:t>
      </w:r>
    </w:p>
    <w:p>
      <w:r>
        <w:t>Endpoint: /extract_medical_details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"medical_ref_number": "MED-123456",</w:t>
        <w:br/>
        <w:t xml:space="preserve">        "name": "JOHN DOE",</w:t>
        <w:br/>
        <w:t xml:space="preserve">        "visa_type": "RESIDENCE",</w:t>
        <w:br/>
        <w:t xml:space="preserve">        "urgency_category": "NORMAL",</w:t>
        <w:br/>
        <w:t xml:space="preserve">        "request_type": "NEW",</w:t>
        <w:br/>
        <w:t xml:space="preserve">        "medical_center": "DHA CENTER",</w:t>
        <w:br/>
        <w:t xml:space="preserve">        "paid_amount": "250 AED"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EID Application Extraction</w:t>
      </w:r>
    </w:p>
    <w:p>
      <w:r>
        <w:t>Method: POST</w:t>
      </w:r>
    </w:p>
    <w:p>
      <w:r>
        <w:t>Endpoint: /extract_eid_application_details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"application_no": "800-1234-56789",</w:t>
        <w:br/>
        <w:t xml:space="preserve">        "amount_paid": "370",</w:t>
        <w:br/>
        <w:t xml:space="preserve">        "validity_years": "2",</w:t>
        <w:br/>
        <w:t xml:space="preserve">        "applicant_type": "EXPATRIATE",</w:t>
        <w:br/>
        <w:t xml:space="preserve">        "request_type": "RENEWAL",</w:t>
        <w:br/>
        <w:t xml:space="preserve">        "phone_no": "971501234567",</w:t>
        <w:br/>
        <w:t xml:space="preserve">        "name": "JOHN DOE",</w:t>
        <w:br/>
        <w:t xml:space="preserve">        "nationality": "INDIAN",</w:t>
        <w:br/>
        <w:t xml:space="preserve">        "gender": "MALE",</w:t>
        <w:br/>
        <w:t xml:space="preserve">        "file_number": "101/2023/1",</w:t>
        <w:br/>
        <w:t xml:space="preserve">        "identity_number": "784-1990-1234567-1",</w:t>
        <w:br/>
        <w:t xml:space="preserve">        "unified_no": "12345678",</w:t>
        <w:br/>
        <w:t xml:space="preserve">        "submitted_on": "2023-10-01 10:00:00",</w:t>
        <w:br/>
        <w:t xml:space="preserve">        "date_of_birth": "1990-05-15",</w:t>
        <w:br/>
        <w:t xml:space="preserve">        "email": "john.doe@example.com",</w:t>
        <w:br/>
        <w:t xml:space="preserve">        "appointment_loc": "AL BARSHA",</w:t>
        <w:br/>
        <w:t xml:space="preserve">        "appointment_dt": "2023-10-05 09:30:00",</w:t>
        <w:br/>
        <w:t xml:space="preserve">        "appointment_ref_no": "REF-999"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MOL Contract Extraction</w:t>
      </w:r>
    </w:p>
    <w:p>
      <w:r>
        <w:t>Method: POST</w:t>
      </w:r>
    </w:p>
    <w:p>
      <w:r>
        <w:t>Endpoint: /extract_mol_mb_details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"mol_number": "MB1234567",</w:t>
        <w:br/>
        <w:t xml:space="preserve">        "work_style": "FULL TIME",</w:t>
        <w:br/>
        <w:t xml:space="preserve">        "agreement_date": "2023-01-01",</w:t>
        <w:br/>
        <w:t xml:space="preserve">        "establishment_name": "TECH SOLUTIONS",</w:t>
        <w:br/>
        <w:t xml:space="preserve">        "establishment_no": "700123456",</w:t>
        <w:br/>
        <w:t xml:space="preserve">        "represented_by": "MANAGER NAME",</w:t>
        <w:br/>
        <w:t xml:space="preserve">        "passport_no": "L1234567",</w:t>
        <w:br/>
        <w:t xml:space="preserve">        "nationality": "INDIAN",</w:t>
        <w:br/>
        <w:t xml:space="preserve">        "title": "SOFTWARE ENGINEER",</w:t>
        <w:br/>
        <w:t xml:space="preserve">        "emirate": "DUBAI",</w:t>
        <w:br/>
        <w:t xml:space="preserve">        "first_party_contact_no": "041234567",</w:t>
        <w:br/>
        <w:t xml:space="preserve">        "email": "hr@techsolutions.ae",</w:t>
        <w:br/>
        <w:t xml:space="preserve">        "name": "JOHN DOE",</w:t>
        <w:br/>
        <w:t xml:space="preserve">        "date_of_birth": "1990-05-15",</w:t>
        <w:br/>
        <w:t xml:space="preserve">        "passport_number": "L1234567",</w:t>
        <w:br/>
        <w:t xml:space="preserve">        "second_party_contact_no": "0501234567",</w:t>
        <w:br/>
        <w:t xml:space="preserve">        "academic_qualification": "BACHELOR"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Status Change Extraction</w:t>
      </w:r>
    </w:p>
    <w:p>
      <w:r>
        <w:t>Method: POST</w:t>
      </w:r>
    </w:p>
    <w:p>
      <w:r>
        <w:t>Endpoint: /extract_change_status_details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"file_number": "201/2023/5555",</w:t>
        <w:br/>
        <w:t xml:space="preserve">        "previous_file_no": "201/2021/1111",</w:t>
        <w:br/>
        <w:t xml:space="preserve">        "uid_no": "123456789",</w:t>
        <w:br/>
        <w:t xml:space="preserve">        "submission_date": "2023-06-01",</w:t>
        <w:br/>
        <w:t xml:space="preserve">        "approval_date": "2023-06-05",</w:t>
        <w:br/>
        <w:t xml:space="preserve">        "name": "JOHN DOE",</w:t>
        <w:br/>
        <w:t xml:space="preserve">        "nationality": "INDIAN",</w:t>
        <w:br/>
        <w:t xml:space="preserve">        "passport_no": "L1234567",</w:t>
        <w:br/>
        <w:t xml:space="preserve">        "profession": "MANAGER",</w:t>
        <w:br/>
        <w:t xml:space="preserve">        "sponsor": "AL TAYER GROUP",</w:t>
        <w:br/>
        <w:t xml:space="preserve">        "residence_stamp_valid_date": "2023-07-05"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2"/>
      </w:pPr>
      <w:r>
        <w:t>Insurance Card Extraction</w:t>
      </w:r>
    </w:p>
    <w:p>
      <w:r>
        <w:t>Method: POST</w:t>
      </w:r>
    </w:p>
    <w:p>
      <w:r>
        <w:t>Endpoint: /extract_insurance_details</w:t>
      </w:r>
    </w:p>
    <w:p>
      <w:r>
        <w:t>Sample JSON Response:</w:t>
      </w:r>
    </w:p>
    <w:p>
      <w:r>
        <w:rPr>
          <w:rFonts w:ascii="Courier New" w:hAnsi="Courier New"/>
          <w:sz w:val="18"/>
        </w:rPr>
        <w:t>{</w:t>
        <w:br/>
        <w:t xml:space="preserve">    "data": {</w:t>
        <w:br/>
        <w:t xml:space="preserve">        "name": "JOHN DOE",</w:t>
        <w:br/>
        <w:t xml:space="preserve">        "gender": "M",</w:t>
        <w:br/>
        <w:t xml:space="preserve">        "marital_status": "SINGLE",</w:t>
        <w:br/>
        <w:t xml:space="preserve">        "dob": "1990-05-15",</w:t>
        <w:br/>
        <w:t xml:space="preserve">        "issue": "2023-01-01",</w:t>
        <w:br/>
        <w:t xml:space="preserve">        "expiry": "2024-01-01",</w:t>
        <w:br/>
        <w:t xml:space="preserve">        "category": "PLAN A",</w:t>
        <w:br/>
        <w:t xml:space="preserve">        "card_no": "NGI-123456",</w:t>
        <w:br/>
        <w:t xml:space="preserve">        "policy_number": "POL-789",</w:t>
        <w:br/>
        <w:t xml:space="preserve">        "emiratesid_number": "784-1990-1234567-1",</w:t>
        <w:br/>
        <w:t xml:space="preserve">        "dha_id": "DHA-111",</w:t>
        <w:br/>
        <w:t xml:space="preserve">        "doh_id": "DOH-222"</w:t>
        <w:br/>
        <w:t xml:space="preserve">    },</w:t>
        <w:br/>
        <w:t xml:space="preserve">    "sts": 200,</w:t>
        <w:br/>
        <w:t xml:space="preserve">    "msg": "Success"</w:t>
        <w:br/>
        <w:t>}</w:t>
      </w:r>
    </w:p>
    <w:p>
      <w:pPr>
        <w:pStyle w:val="Heading1"/>
      </w:pPr>
      <w:r>
        <w:t>5. Key Features</w:t>
      </w:r>
    </w:p>
    <w:p>
      <w:pPr>
        <w:pStyle w:val="ListBullet"/>
      </w:pPr>
      <w:r>
        <w:t>Multi-Key Rotation: Ensures service availability by switching API keys.</w:t>
      </w:r>
    </w:p>
    <w:p>
      <w:pPr>
        <w:pStyle w:val="ListBullet"/>
      </w:pPr>
      <w:r>
        <w:t>Contextual OCR: Understands document-specific fields based on layout.</w:t>
      </w:r>
    </w:p>
    <w:p>
      <w:pPr>
        <w:pStyle w:val="ListBullet"/>
      </w:pPr>
      <w:r>
        <w:t>Automatic Orientation: AI-driven correction of image orientation.</w:t>
      </w:r>
    </w:p>
    <w:p>
      <w:pPr>
        <w:pStyle w:val="ListBullet"/>
      </w:pPr>
      <w:r>
        <w:t>PDF Support: High-resolution conversion for multi-page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